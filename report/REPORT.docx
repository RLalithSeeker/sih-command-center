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SIH Command Center - Hackathon Team &amp; Deliverable Tracking (PBL 14)</w:t>
      </w:r>
    </w:p>
    <w:p>
      <w:r>
        <w:t>Full Stack Development (24TU05MJC1), Woxsen University. Team of 4: full-stack lead, frontend, backend, QA + docs. Stack: Express + MongoDB (optional) + plain HTML/CSS/JS, Node, Git.</w:t>
      </w:r>
    </w:p>
    <w:p>
      <w:pPr>
        <w:pStyle w:val="Heading1"/>
      </w:pPr>
      <w:r>
        <w:t>1. Problem + objectives</w:t>
      </w:r>
    </w:p>
    <w:p>
      <w:r>
        <w:t>SPOC tracked SIH teams in sheets and emails; invalid teams and pending deliverables surfaced too late. Objectives: (1) registration blocking non-6 / no-female teams, (2) official SIH-number search with duplicate check, (3) mentor assignment with load view + auto-assign, (4) deliverable tracker + readiness %, (5) deadline countdowns, (6) filterable dashboard + CSV/PDF export.</w:t>
      </w:r>
    </w:p>
    <w:p>
      <w:pPr>
        <w:pStyle w:val="Heading1"/>
      </w:pPr>
      <w:r>
        <w:t>2. Design + methodology</w:t>
      </w:r>
    </w:p>
    <w:p>
      <w:r>
        <w:t>Express REST + Mongo-or-memory, 5 guided pages, one CSS file. Entities: Team, PS (sihId), Mentor, Deliverable, Milestone. Readiness = approved/4*100 minus penalties. Plan: W1 requirements + design, W2 backend, W3 frontend, W4 testing + report.</w:t>
      </w:r>
    </w:p>
    <w:p>
      <w:pPr>
        <w:pStyle w:val="Heading1"/>
      </w:pPr>
      <w:r>
        <w:t>3. Implementation (phase-wise)</w:t>
      </w:r>
    </w:p>
    <w:p>
      <w:r>
        <w:t>Phase 1: scaffold + docs. Phase 2: server.js - routes, 6-member/1-female hard validation, readiness, seed, CSV export. Phase 3: 3-step team wizard, dropdowns (no id typing), teacher hints, dashboard filters. Phase 4: one-click official SIH scrape (239 statements), milestones, QA 17-case plan, this report, PPT.</w:t>
      </w:r>
    </w:p>
    <w:p>
      <w:pPr>
        <w:pStyle w:val="Heading1"/>
      </w:pPr>
      <w:r>
        <w:t>4. Analysis / results</w:t>
      </w:r>
    </w:p>
    <w:p>
      <w:r>
        <w:t>Demo + registered teams verified: readiness rises with approvals, invalid teams blocked with clear messages, duplicate PS warned, mentor overload blocked, CSV opens in Excel, printable report saves as PDF. Limitation: no real email (reminder list shown), mentor view read-only, filters reset on reload.</w:t>
      </w:r>
    </w:p>
    <w:p>
      <w:pPr>
        <w:pStyle w:val="Heading1"/>
      </w:pPr>
      <w:r>
        <w:t>5. Conclusion + future work</w:t>
      </w:r>
    </w:p>
    <w:p>
      <w:r>
        <w:t>All PBL features working. Next: real email, mentor login, auth. Each member demos own part (TEAM.md).</w:t>
      </w:r>
    </w:p>
    <w:p>
      <w:pPr>
        <w:pStyle w:val="Heading1"/>
      </w:pPr>
      <w:r>
        <w:t>Test summary (full table in docs/04-test-plan.md)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Valid team (6, 1 female)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5 members</w:t>
            </w:r>
          </w:p>
        </w:tc>
        <w:tc>
          <w:tcPr>
            <w:tcW w:type="dxa" w:w="4320"/>
          </w:tcPr>
          <w:p>
            <w:r>
              <w:t>Blocked PASS</w:t>
            </w:r>
          </w:p>
        </w:tc>
      </w:tr>
      <w:tr>
        <w:tc>
          <w:tcPr>
            <w:tcW w:type="dxa" w:w="4320"/>
          </w:tcPr>
          <w:p>
            <w:r>
              <w:t>6 males</w:t>
            </w:r>
          </w:p>
        </w:tc>
        <w:tc>
          <w:tcPr>
            <w:tcW w:type="dxa" w:w="4320"/>
          </w:tcPr>
          <w:p>
            <w:r>
              <w:t>Blocked PASS</w:t>
            </w:r>
          </w:p>
        </w:tc>
      </w:tr>
      <w:tr>
        <w:tc>
          <w:tcPr>
            <w:tcW w:type="dxa" w:w="4320"/>
          </w:tcPr>
          <w:p>
            <w:r>
              <w:t>Duplicate PS</w:t>
            </w:r>
          </w:p>
        </w:tc>
        <w:tc>
          <w:tcPr>
            <w:tcW w:type="dxa" w:w="4320"/>
          </w:tcPr>
          <w:p>
            <w:r>
              <w:t>Blocked PASS</w:t>
            </w:r>
          </w:p>
        </w:tc>
      </w:tr>
      <w:tr>
        <w:tc>
          <w:tcPr>
            <w:tcW w:type="dxa" w:w="4320"/>
          </w:tcPr>
          <w:p>
            <w:r>
              <w:t>Mentor overload</w:t>
            </w:r>
          </w:p>
        </w:tc>
        <w:tc>
          <w:tcPr>
            <w:tcW w:type="dxa" w:w="4320"/>
          </w:tcPr>
          <w:p>
            <w:r>
              <w:t>Blocked PASS</w:t>
            </w:r>
          </w:p>
        </w:tc>
      </w:tr>
      <w:tr>
        <w:tc>
          <w:tcPr>
            <w:tcW w:type="dxa" w:w="4320"/>
          </w:tcPr>
          <w:p>
            <w:r>
              <w:t>Bad status value</w:t>
            </w:r>
          </w:p>
        </w:tc>
        <w:tc>
          <w:tcPr>
            <w:tcW w:type="dxa" w:w="4320"/>
          </w:tcPr>
          <w:p>
            <w:r>
              <w:t>Blocked PASS</w:t>
            </w:r>
          </w:p>
        </w:tc>
      </w:tr>
      <w:tr>
        <w:tc>
          <w:tcPr>
            <w:tcW w:type="dxa" w:w="4320"/>
          </w:tcPr>
          <w:p>
            <w:r>
              <w:t>Readiness math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CSV export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Official scrape (239)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Milestone countdown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pStyle w:val="Heading1"/>
      </w:pPr>
      <w:r>
        <w:t>Screenshots</w:t>
      </w:r>
    </w:p>
    <w:p>
      <w:r>
        <w:t>See report/SCREENSHOTS.md for the 5 captures (dashboard, wizard, duplicate warning, mentor load, PDF report). Paste them here before printing.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